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Question 1</w:t>
      </w:r>
    </w:p>
    <w:p>
      <w:pPr/>
      <w:r>
        <w:br/>
        <w:t># Q1: Sum all items in a list</w:t>
        <w:br/>
        <w:t>numbers = [1, 2, 3, 4]</w:t>
        <w:br/>
        <w:t>total = 0</w:t>
        <w:br/>
        <w:t>for n in numbers:</w:t>
        <w:br/>
        <w:t xml:space="preserve">    total += n</w:t>
        <w:br/>
        <w:t>print("Sum:", total)</w:t>
        <w:br/>
      </w:r>
    </w:p>
    <w:p>
      <w:pPr>
        <w:pStyle w:val="Heading1"/>
      </w:pPr>
      <w:r>
        <w:t>Question 2</w:t>
      </w:r>
    </w:p>
    <w:p>
      <w:pPr/>
      <w:r>
        <w:br/>
        <w:t># Q2: Largest number from a list</w:t>
        <w:br/>
        <w:t>numbers = [1, 9, 3, 7]</w:t>
        <w:br/>
        <w:t>largest = numbers[0]</w:t>
        <w:br/>
        <w:t>for n in numbers:</w:t>
        <w:br/>
        <w:t xml:space="preserve">    if n &gt; largest:</w:t>
        <w:br/>
        <w:t xml:space="preserve">        largest = n</w:t>
        <w:br/>
        <w:t>print("Largest:", largest)</w:t>
        <w:br/>
      </w:r>
    </w:p>
    <w:p>
      <w:pPr>
        <w:pStyle w:val="Heading1"/>
      </w:pPr>
      <w:r>
        <w:t>Question 3</w:t>
      </w:r>
    </w:p>
    <w:p>
      <w:pPr/>
      <w:r>
        <w:br/>
        <w:t># Q3: Smallest number from a list</w:t>
        <w:br/>
        <w:t>numbers = [5, 2, 8, 1]</w:t>
        <w:br/>
        <w:t>smallest = numbers[0]</w:t>
        <w:br/>
        <w:t>for n in numbers:</w:t>
        <w:br/>
        <w:t xml:space="preserve">    if n &lt; smallest:</w:t>
        <w:br/>
        <w:t xml:space="preserve">        smallest = n</w:t>
        <w:br/>
        <w:t>print("Smallest:", smallest)</w:t>
        <w:br/>
      </w:r>
    </w:p>
    <w:p>
      <w:pPr>
        <w:pStyle w:val="Heading1"/>
      </w:pPr>
      <w:r>
        <w:t>Question 4</w:t>
      </w:r>
    </w:p>
    <w:p>
      <w:pPr/>
      <w:r>
        <w:br/>
        <w:t># Q4: Display first and last colors</w:t>
        <w:br/>
        <w:t>color_list = ["Red","Green","White","Black"]</w:t>
        <w:br/>
        <w:t>print("First Color:", color_list[0])</w:t>
        <w:br/>
        <w:t>print("Last Color:", color_list[-1])</w:t>
        <w:br/>
      </w:r>
    </w:p>
    <w:p>
      <w:pPr>
        <w:pStyle w:val="Heading1"/>
      </w:pPr>
      <w:r>
        <w:t>Question 5</w:t>
      </w:r>
    </w:p>
    <w:p>
      <w:pPr/>
      <w:r>
        <w:br/>
        <w:t># Q5: Add 'ing' or 'ly' to string</w:t>
        <w:br/>
        <w:t>s = "play"</w:t>
        <w:br/>
        <w:t>if len(s) &gt;= 3:</w:t>
        <w:br/>
        <w:t xml:space="preserve">    if s.endswith("ing"):</w:t>
        <w:br/>
        <w:t xml:space="preserve">        s = s + "ly"</w:t>
        <w:br/>
        <w:t xml:space="preserve">    else:</w:t>
        <w:br/>
        <w:t xml:space="preserve">        s = s + "ing"</w:t>
        <w:br/>
        <w:t>print(s)</w:t>
        <w:br/>
        <w:br/>
        <w:t>s = "playing"</w:t>
        <w:br/>
        <w:t>if len(s) &gt;= 3:</w:t>
        <w:br/>
        <w:t xml:space="preserve">    if s.endswith("ing"):</w:t>
        <w:br/>
        <w:t xml:space="preserve">        s = s + "ly"</w:t>
        <w:br/>
        <w:t xml:space="preserve">    else:</w:t>
        <w:br/>
        <w:t xml:space="preserve">        s = s + "ing"</w:t>
        <w:br/>
        <w:t>print(s)</w:t>
        <w:br/>
      </w:r>
    </w:p>
    <w:p>
      <w:pPr>
        <w:pStyle w:val="Heading1"/>
      </w:pPr>
      <w:r>
        <w:t>Question 6</w:t>
      </w:r>
    </w:p>
    <w:p>
      <w:pPr/>
      <w:r>
        <w:br/>
        <w:t># Q6: Student division based on marks</w:t>
        <w:br/>
        <w:t>marks = [60, 70, 80, 90, 100]</w:t>
        <w:br/>
        <w:t>percentage = sum(marks) / len(marks)</w:t>
        <w:br/>
        <w:br/>
        <w:t>if percentage &gt;= 60:</w:t>
        <w:br/>
        <w:t xml:space="preserve">    print("First Division")</w:t>
        <w:br/>
        <w:t>elif percentage &gt;= 50:</w:t>
        <w:br/>
        <w:t xml:space="preserve">    print("Second Division")</w:t>
        <w:br/>
        <w:t>elif percentage &gt;= 40:</w:t>
        <w:br/>
        <w:t xml:space="preserve">    print("Third Division")</w:t>
        <w:br/>
        <w:t>else:</w:t>
        <w:br/>
        <w:t xml:space="preserve">    print("Fail")</w:t>
        <w:br/>
      </w:r>
    </w:p>
    <w:p>
      <w:pPr>
        <w:pStyle w:val="Heading1"/>
      </w:pPr>
      <w:r>
        <w:t>Question 7</w:t>
      </w:r>
    </w:p>
    <w:p>
      <w:pPr/>
      <w:r>
        <w:br/>
        <w:t># Q7: Largest among three numbers</w:t>
        <w:br/>
        <w:t>a, b, c = 10, 25, 15</w:t>
        <w:br/>
        <w:t>if a &gt;= b and a &gt;= c:</w:t>
        <w:br/>
        <w:t xml:space="preserve">    largest = a</w:t>
        <w:br/>
        <w:t>elif b &gt;= a and b &gt;= c:</w:t>
        <w:br/>
        <w:t xml:space="preserve">    largest = b</w:t>
        <w:br/>
        <w:t>else:</w:t>
        <w:br/>
        <w:t xml:space="preserve">    largest = c</w:t>
        <w:br/>
        <w:t>print("Largest:", largest)</w:t>
        <w:br/>
      </w:r>
    </w:p>
    <w:p>
      <w:pPr>
        <w:pStyle w:val="Heading1"/>
      </w:pPr>
      <w:r>
        <w:t>Question 8</w:t>
      </w:r>
    </w:p>
    <w:p>
      <w:pPr/>
      <w:r>
        <w:br/>
        <w:t># Q8: Check leap year</w:t>
        <w:br/>
        <w:t>year = 2024</w:t>
        <w:br/>
        <w:t>if (year % 4 == 0 and year % 100 != 0) or (year % 400 == 0):</w:t>
        <w:br/>
        <w:t xml:space="preserve">    print("Leap Year")</w:t>
        <w:br/>
        <w:t>else:</w:t>
        <w:br/>
        <w:t xml:space="preserve">    print("Not a Leap Year")</w:t>
        <w:br/>
      </w:r>
    </w:p>
    <w:p>
      <w:pPr>
        <w:pStyle w:val="Heading1"/>
      </w:pPr>
      <w:r>
        <w:t>Question 9</w:t>
      </w:r>
    </w:p>
    <w:p>
      <w:pPr/>
      <w:r>
        <w:br/>
        <w:t># Q9: Palindrome check</w:t>
        <w:br/>
        <w:t>s = "madam"</w:t>
        <w:br/>
        <w:t>if s == s[::-1]:</w:t>
        <w:br/>
        <w:t xml:space="preserve">    print("Palindrome")</w:t>
        <w:br/>
        <w:t>else:</w:t>
        <w:br/>
        <w:t xml:space="preserve">    print("Not Palindrome")</w:t>
        <w:br/>
      </w:r>
    </w:p>
    <w:p>
      <w:pPr>
        <w:pStyle w:val="Heading1"/>
      </w:pPr>
      <w:r>
        <w:t>Question 10</w:t>
      </w:r>
    </w:p>
    <w:p>
      <w:pPr/>
      <w:r>
        <w:br/>
        <w:t># Q10: Extend nested list</w:t>
        <w:br/>
        <w:t>list1 = ["a", "b", ["c", ["d", "e", ["f", "g"], "k"], "l"], "m", "n"]</w:t>
        <w:br/>
        <w:t>sub_list = ["h", "i", "j"]</w:t>
        <w:br/>
        <w:t>list1[2][1][2].extend(sub_list)</w:t>
        <w:br/>
        <w:t>print(list1)</w:t>
        <w:br/>
      </w:r>
    </w:p>
    <w:p>
      <w:pPr>
        <w:pStyle w:val="Heading1"/>
      </w:pPr>
      <w:r>
        <w:t>Question 11</w:t>
      </w:r>
    </w:p>
    <w:p>
      <w:pPr/>
      <w:r>
        <w:br/>
        <w:t># Q11: Replace first 20 with 200</w:t>
        <w:br/>
        <w:t>list1 = [5, 10, 15, 20, 25, 50, 20]</w:t>
        <w:br/>
        <w:t>for i in range(len(list1)):</w:t>
        <w:br/>
        <w:t xml:space="preserve">    if list1[i] == 20:</w:t>
        <w:br/>
        <w:t xml:space="preserve">        list1[i] = 200</w:t>
        <w:br/>
        <w:t xml:space="preserve">        break</w:t>
        <w:br/>
        <w:t>print(list1)</w:t>
        <w:br/>
      </w:r>
    </w:p>
    <w:p>
      <w:pPr>
        <w:pStyle w:val="Heading1"/>
      </w:pPr>
      <w:r>
        <w:t>Question 12</w:t>
      </w:r>
    </w:p>
    <w:p>
      <w:pPr/>
      <w:r>
        <w:br/>
        <w:t># Q12: Rotate list to the right by k steps</w:t>
        <w:br/>
        <w:t>lst = [1, 2, 3, 4, 5]</w:t>
        <w:br/>
        <w:t>k = 2</w:t>
        <w:br/>
        <w:t>k = k % len(lst)</w:t>
        <w:br/>
        <w:t>rotated = lst[-k:] + lst[:-k]</w:t>
        <w:br/>
        <w:t>print(rotated)</w:t>
        <w:br/>
      </w:r>
    </w:p>
    <w:p>
      <w:pPr>
        <w:pStyle w:val="Heading1"/>
      </w:pPr>
      <w:r>
        <w:t>Question 13</w:t>
      </w:r>
    </w:p>
    <w:p>
      <w:pPr/>
      <w:r>
        <w:t>import os</w:t>
        <w:br/>
        <w:t>import re</w:t>
        <w:br/>
        <w:t>from pygments import highlight</w:t>
        <w:br/>
        <w:t>from pygments.lexers import PythonLexer   # ✅ Python lexer</w:t>
        <w:br/>
        <w:t>from pygments.formatters import ImageFormatter</w:t>
        <w:br/>
        <w:t>from PIL import Image</w:t>
        <w:br/>
        <w:t>from reportlab.pdfgen import canvas</w:t>
        <w:br/>
        <w:t>from reportlab.lib.pagesizes import A4</w:t>
        <w:br/>
        <w:t>from docx import Document</w:t>
        <w:br/>
        <w:br/>
        <w:t># -------------------------</w:t>
        <w:br/>
        <w:t># Natural sort key (so q2.py comes before q10.py)</w:t>
        <w:br/>
        <w:t># -------------------------</w:t>
        <w:br/>
        <w:t>def natural_sort_key(text):</w:t>
        <w:br/>
        <w:t xml:space="preserve">    return [int(s) if s.isdigit() else s.lower() for s in re.split(r'(\d+)', text)]</w:t>
        <w:br/>
        <w:br/>
        <w:t># -------------------------</w:t>
        <w:br/>
        <w:t># 1. Collect all .py files in natural order</w:t>
        <w:br/>
        <w:t># -------------------------</w:t>
        <w:br/>
        <w:t>code_files = [f for f in os.listdir() if f.endswith(".py")]</w:t>
        <w:br/>
        <w:t>code_files.sort(key=natural_sort_key)</w:t>
        <w:br/>
        <w:br/>
        <w:t>if not code_files:</w:t>
        <w:br/>
        <w:t xml:space="preserve">    print("⚠️ No .py files found in this directory.")</w:t>
        <w:br/>
        <w:t xml:space="preserve">    exit()</w:t>
        <w:br/>
        <w:br/>
        <w:t># -------------------------</w:t>
        <w:br/>
        <w:t># 2. Create screenshots of each code file (dark mode)</w:t>
        <w:br/>
        <w:t># -------------------------</w:t>
        <w:br/>
        <w:t>images = []</w:t>
        <w:br/>
        <w:t>for i, filename in enumerate(code_files, start=1):</w:t>
        <w:br/>
        <w:t xml:space="preserve">    with open(filename, "r", encoding="utf-8") as f:</w:t>
        <w:br/>
        <w:t xml:space="preserve">        code = f.read()</w:t>
        <w:br/>
        <w:br/>
        <w:t xml:space="preserve">    formatter = ImageFormatter(</w:t>
        <w:br/>
        <w:t xml:space="preserve">        font_name="Consolas",  # safe on Windows, fallback to DejaVu Sans Mono on Linux</w:t>
        <w:br/>
        <w:t xml:space="preserve">        font_size=18,</w:t>
        <w:br/>
        <w:t xml:space="preserve">        line_numbers=True,</w:t>
        <w:br/>
        <w:t xml:space="preserve">        style="monokai"  # dark mode theme</w:t>
        <w:br/>
        <w:t xml:space="preserve">    )</w:t>
        <w:br/>
        <w:t xml:space="preserve">    img_data = highlight(code, PythonLexer(), formatter)  # ✅ use PythonLexer</w:t>
        <w:br/>
        <w:br/>
        <w:t xml:space="preserve">    img_name = f"question{i}.png"</w:t>
        <w:br/>
        <w:t xml:space="preserve">    with open(img_name, "wb") as img_file:</w:t>
        <w:br/>
        <w:t xml:space="preserve">        img_file.write(img_data)</w:t>
        <w:br/>
        <w:br/>
        <w:t xml:space="preserve">    images.append((i, img_name))</w:t>
        <w:br/>
        <w:t xml:space="preserve">    print(f"✅ Created screenshot: {img_name} from {filename}")</w:t>
        <w:br/>
        <w:br/>
        <w:t># -------------------------</w:t>
        <w:br/>
        <w:t># 3. Make PDF from images</w:t>
        <w:br/>
        <w:t># -------------------------</w:t>
        <w:br/>
        <w:t>pdf_file = "Questions.pdf"</w:t>
        <w:br/>
        <w:t>c = canvas.Canvas(pdf_file, pagesize=A4)</w:t>
        <w:br/>
        <w:t>width, height = A4</w:t>
        <w:br/>
        <w:br/>
        <w:t>for i, (q_num, img_name) in enumerate(images, start=1):</w:t>
        <w:br/>
        <w:t xml:space="preserve">    # Heading</w:t>
        <w:br/>
        <w:t xml:space="preserve">    c.setFont("Helvetica-Bold", 18)</w:t>
        <w:br/>
        <w:t xml:space="preserve">    c.drawString(200, height - 50, f"Question {q_num}")</w:t>
        <w:br/>
        <w:br/>
        <w:t xml:space="preserve">    try:</w:t>
        <w:br/>
        <w:t xml:space="preserve">        img = Image.open(img_name)</w:t>
        <w:br/>
        <w:t xml:space="preserve">        aspect = img.width / img.height</w:t>
        <w:br/>
        <w:br/>
        <w:t xml:space="preserve">        new_width = width - 80</w:t>
        <w:br/>
        <w:t xml:space="preserve">        new_height = new_width / aspect</w:t>
        <w:br/>
        <w:t xml:space="preserve">        if new_height &gt; height - 150:</w:t>
        <w:br/>
        <w:t xml:space="preserve">            new_height = height - 150</w:t>
        <w:br/>
        <w:t xml:space="preserve">            new_width = new_height * aspect</w:t>
        <w:br/>
        <w:br/>
        <w:t xml:space="preserve">        c.drawImage(img_name, 40, height - new_height - 100, new_width, new_height)</w:t>
        <w:br/>
        <w:t xml:space="preserve">    except Exception as e:</w:t>
        <w:br/>
        <w:t xml:space="preserve">        print(f"⚠️ Could not add {img_name}: {e}")</w:t>
        <w:br/>
        <w:br/>
        <w:t xml:space="preserve">    c.showPage()</w:t>
        <w:br/>
        <w:br/>
        <w:t>c.save()</w:t>
        <w:br/>
        <w:t>print("📄 PDF created:", pdf_file)</w:t>
        <w:br/>
        <w:br/>
        <w:t># -------------------------</w:t>
        <w:br/>
        <w:t># 4. Make Word file with code text</w:t>
        <w:br/>
        <w:t># -------------------------</w:t>
        <w:br/>
        <w:t>doc = Document()</w:t>
        <w:br/>
        <w:t>for i, filename in enumerate(code_files, start=1):</w:t>
        <w:br/>
        <w:t xml:space="preserve">    doc.add_heading(f"Question {i}", level=1)</w:t>
        <w:br/>
        <w:t xml:space="preserve">    with open(filename, "r", encoding="utf-8") as f:</w:t>
        <w:br/>
        <w:t xml:space="preserve">        code = f.read()</w:t>
        <w:br/>
        <w:t xml:space="preserve">    doc.add_paragraph(code, style="Normal")</w:t>
        <w:br/>
        <w:br/>
        <w:t>word_file = "Questions.docx"</w:t>
        <w:br/>
        <w:t>doc.save(word_file)</w:t>
        <w:br/>
        <w:t>print("📄 Word file created:", word_file)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